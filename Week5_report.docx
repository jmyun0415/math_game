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CE573" w14:textId="77777777" w:rsidR="00330CF4" w:rsidRDefault="00305D52">
      <w:pPr>
        <w:jc w:val="center"/>
        <w:rPr>
          <w:lang w:eastAsia="ko-KR"/>
        </w:rPr>
      </w:pPr>
      <w:r>
        <w:rPr>
          <w:b/>
          <w:sz w:val="36"/>
          <w:lang w:eastAsia="ko-KR"/>
        </w:rPr>
        <w:t xml:space="preserve">Week5 </w:t>
      </w:r>
      <w:r>
        <w:rPr>
          <w:b/>
          <w:sz w:val="36"/>
          <w:lang w:eastAsia="ko-KR"/>
        </w:rPr>
        <w:t>미니</w:t>
      </w:r>
      <w:r>
        <w:rPr>
          <w:b/>
          <w:sz w:val="36"/>
          <w:lang w:eastAsia="ko-KR"/>
        </w:rPr>
        <w:t xml:space="preserve"> </w:t>
      </w:r>
      <w:r>
        <w:rPr>
          <w:b/>
          <w:sz w:val="36"/>
          <w:lang w:eastAsia="ko-KR"/>
        </w:rPr>
        <w:t>프로젝트</w:t>
      </w:r>
      <w:r>
        <w:rPr>
          <w:b/>
          <w:sz w:val="36"/>
          <w:lang w:eastAsia="ko-KR"/>
        </w:rPr>
        <w:t xml:space="preserve"> </w:t>
      </w:r>
      <w:r>
        <w:rPr>
          <w:b/>
          <w:sz w:val="36"/>
          <w:lang w:eastAsia="ko-KR"/>
        </w:rPr>
        <w:t>보고서</w:t>
      </w:r>
    </w:p>
    <w:p w14:paraId="523B30A9" w14:textId="4D375540" w:rsidR="00330CF4" w:rsidRDefault="00305D52">
      <w:pPr>
        <w:jc w:val="center"/>
        <w:rPr>
          <w:lang w:eastAsia="ko-KR"/>
        </w:rPr>
      </w:pPr>
      <w:r>
        <w:rPr>
          <w:lang w:eastAsia="ko-KR"/>
        </w:rPr>
        <w:t>프로젝트명</w:t>
      </w:r>
      <w:r>
        <w:rPr>
          <w:lang w:eastAsia="ko-KR"/>
        </w:rPr>
        <w:t xml:space="preserve">: </w:t>
      </w:r>
      <w:r>
        <w:rPr>
          <w:lang w:eastAsia="ko-KR"/>
        </w:rPr>
        <w:t>미니게임</w:t>
      </w:r>
      <w:r>
        <w:rPr>
          <w:lang w:eastAsia="ko-KR"/>
        </w:rPr>
        <w:t xml:space="preserve"> </w:t>
      </w:r>
      <w:r>
        <w:rPr>
          <w:lang w:eastAsia="ko-KR"/>
        </w:rPr>
        <w:t>배틀</w:t>
      </w:r>
      <w:r>
        <w:rPr>
          <w:lang w:eastAsia="ko-KR"/>
        </w:rPr>
        <w:t xml:space="preserve">    </w:t>
      </w:r>
      <w:r>
        <w:rPr>
          <w:lang w:eastAsia="ko-KR"/>
        </w:rPr>
        <w:t>학번</w:t>
      </w:r>
      <w:r>
        <w:rPr>
          <w:lang w:eastAsia="ko-KR"/>
        </w:rPr>
        <w:t xml:space="preserve">: </w:t>
      </w:r>
      <w:r w:rsidR="0096250D">
        <w:rPr>
          <w:lang w:eastAsia="ko-KR"/>
        </w:rPr>
        <w:t>2025311004</w:t>
      </w:r>
      <w:r>
        <w:rPr>
          <w:lang w:eastAsia="ko-KR"/>
        </w:rPr>
        <w:t xml:space="preserve">    </w:t>
      </w:r>
      <w:r>
        <w:rPr>
          <w:lang w:eastAsia="ko-KR"/>
        </w:rPr>
        <w:t>이름</w:t>
      </w:r>
      <w:r>
        <w:rPr>
          <w:lang w:eastAsia="ko-KR"/>
        </w:rPr>
        <w:t xml:space="preserve">: </w:t>
      </w:r>
      <w:r w:rsidR="0096250D">
        <w:rPr>
          <w:rFonts w:hint="eastAsia"/>
          <w:lang w:eastAsia="ko-KR"/>
        </w:rPr>
        <w:t>윤정민</w:t>
      </w:r>
    </w:p>
    <w:p w14:paraId="43C6B2F7" w14:textId="77777777" w:rsidR="00330CF4" w:rsidRDefault="00305D52">
      <w:pPr>
        <w:pStyle w:val="1"/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기획대로</w:t>
      </w:r>
      <w:r>
        <w:rPr>
          <w:lang w:eastAsia="ko-KR"/>
        </w:rPr>
        <w:t xml:space="preserve"> </w:t>
      </w:r>
      <w:r>
        <w:rPr>
          <w:lang w:eastAsia="ko-KR"/>
        </w:rPr>
        <w:t>작동하는가</w:t>
      </w:r>
    </w:p>
    <w:p w14:paraId="38CC89F8" w14:textId="77777777" w:rsidR="00330CF4" w:rsidRDefault="00305D52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체크리스트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19D5B993" w14:textId="77777777" w:rsidR="00330CF4" w:rsidRDefault="00305D52">
      <w:pPr>
        <w:rPr>
          <w:lang w:eastAsia="ko-KR"/>
        </w:rPr>
      </w:pPr>
      <w:r>
        <w:rPr>
          <w:lang w:eastAsia="ko-KR"/>
        </w:rPr>
        <w:t>plan.md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「이러면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것」에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작성한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실행하여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기획대로</w:t>
      </w:r>
      <w:r>
        <w:rPr>
          <w:lang w:eastAsia="ko-KR"/>
        </w:rPr>
        <w:t xml:space="preserve"> </w:t>
      </w:r>
      <w:r>
        <w:rPr>
          <w:lang w:eastAsia="ko-KR"/>
        </w:rPr>
        <w:t>작동하는지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2106"/>
        <w:gridCol w:w="2106"/>
        <w:gridCol w:w="2106"/>
        <w:gridCol w:w="2106"/>
      </w:tblGrid>
      <w:tr w:rsidR="00330CF4" w14:paraId="2D82F7EC" w14:textId="77777777">
        <w:trPr>
          <w:jc w:val="center"/>
        </w:trPr>
        <w:tc>
          <w:tcPr>
            <w:tcW w:w="2108" w:type="dxa"/>
            <w:vAlign w:val="center"/>
          </w:tcPr>
          <w:p w14:paraId="373D0502" w14:textId="77777777" w:rsidR="00330CF4" w:rsidRDefault="00305D52">
            <w:proofErr w:type="spellStart"/>
            <w:r>
              <w:rPr>
                <w:sz w:val="14"/>
              </w:rPr>
              <w:t>확인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항목</w:t>
            </w:r>
            <w:proofErr w:type="spellEnd"/>
          </w:p>
        </w:tc>
        <w:tc>
          <w:tcPr>
            <w:tcW w:w="2108" w:type="dxa"/>
            <w:vAlign w:val="center"/>
          </w:tcPr>
          <w:p w14:paraId="3AF5F7F1" w14:textId="77777777" w:rsidR="00330CF4" w:rsidRDefault="00305D52">
            <w:r>
              <w:rPr>
                <w:sz w:val="14"/>
              </w:rPr>
              <w:t>내가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조작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입력</w:t>
            </w:r>
          </w:p>
        </w:tc>
        <w:tc>
          <w:tcPr>
            <w:tcW w:w="2108" w:type="dxa"/>
            <w:vAlign w:val="center"/>
          </w:tcPr>
          <w:p w14:paraId="0935A6B4" w14:textId="77777777" w:rsidR="00330CF4" w:rsidRDefault="00305D52">
            <w:r>
              <w:rPr>
                <w:sz w:val="14"/>
              </w:rPr>
              <w:t>기대한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결과</w:t>
            </w:r>
          </w:p>
        </w:tc>
        <w:tc>
          <w:tcPr>
            <w:tcW w:w="2108" w:type="dxa"/>
            <w:vAlign w:val="center"/>
          </w:tcPr>
          <w:p w14:paraId="6A490C2C" w14:textId="77777777" w:rsidR="00330CF4" w:rsidRDefault="00305D52">
            <w:r>
              <w:rPr>
                <w:sz w:val="14"/>
              </w:rPr>
              <w:t>실제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결과</w:t>
            </w:r>
          </w:p>
        </w:tc>
        <w:tc>
          <w:tcPr>
            <w:tcW w:w="2108" w:type="dxa"/>
            <w:vAlign w:val="center"/>
          </w:tcPr>
          <w:p w14:paraId="0F64EA73" w14:textId="77777777" w:rsidR="00330CF4" w:rsidRDefault="00305D52">
            <w:r>
              <w:rPr>
                <w:sz w:val="14"/>
              </w:rPr>
              <w:t>통과</w:t>
            </w:r>
            <w:r>
              <w:rPr>
                <w:sz w:val="14"/>
              </w:rPr>
              <w:t>?</w:t>
            </w:r>
          </w:p>
        </w:tc>
      </w:tr>
      <w:tr w:rsidR="00330CF4" w14:paraId="6E9D3556" w14:textId="77777777">
        <w:trPr>
          <w:jc w:val="center"/>
        </w:trPr>
        <w:tc>
          <w:tcPr>
            <w:tcW w:w="2108" w:type="dxa"/>
            <w:vAlign w:val="center"/>
          </w:tcPr>
          <w:p w14:paraId="146DF0C7" w14:textId="77777777" w:rsidR="00330CF4" w:rsidRDefault="00305D52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같은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플레이어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아이디를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받을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없다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2108" w:type="dxa"/>
            <w:vAlign w:val="center"/>
          </w:tcPr>
          <w:p w14:paraId="58BAC62D" w14:textId="60763B07" w:rsidR="00330CF4" w:rsidRDefault="00305D52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P1</w:t>
            </w:r>
            <w:r>
              <w:rPr>
                <w:sz w:val="14"/>
                <w:lang w:eastAsia="ko-KR"/>
              </w:rPr>
              <w:t>과</w:t>
            </w:r>
            <w:r>
              <w:rPr>
                <w:sz w:val="14"/>
                <w:lang w:eastAsia="ko-KR"/>
              </w:rPr>
              <w:t xml:space="preserve"> P2</w:t>
            </w:r>
            <w:r>
              <w:rPr>
                <w:sz w:val="14"/>
                <w:lang w:eastAsia="ko-KR"/>
              </w:rPr>
              <w:t>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모두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 w:rsidR="0096250D">
              <w:rPr>
                <w:rFonts w:hint="eastAsia"/>
                <w:sz w:val="14"/>
                <w:lang w:eastAsia="ko-KR"/>
              </w:rPr>
              <w:t>같은이름</w:t>
            </w:r>
            <w:r>
              <w:rPr>
                <w:sz w:val="14"/>
                <w:lang w:eastAsia="ko-KR"/>
              </w:rPr>
              <w:t>을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[</w:t>
            </w:r>
            <w:r>
              <w:rPr>
                <w:sz w:val="14"/>
                <w:lang w:eastAsia="ko-KR"/>
              </w:rPr>
              <w:t>게임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시작</w:t>
            </w:r>
            <w:r>
              <w:rPr>
                <w:sz w:val="14"/>
                <w:lang w:eastAsia="ko-KR"/>
              </w:rPr>
              <w:t xml:space="preserve">] </w:t>
            </w:r>
            <w:r>
              <w:rPr>
                <w:sz w:val="14"/>
                <w:lang w:eastAsia="ko-KR"/>
              </w:rPr>
              <w:t>클릭</w:t>
            </w:r>
          </w:p>
        </w:tc>
        <w:tc>
          <w:tcPr>
            <w:tcW w:w="2108" w:type="dxa"/>
            <w:vAlign w:val="center"/>
          </w:tcPr>
          <w:p w14:paraId="10519BEB" w14:textId="77777777" w:rsidR="00330CF4" w:rsidRDefault="00305D52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게임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화면으로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넘어가지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않고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경고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메시지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출력</w:t>
            </w:r>
          </w:p>
        </w:tc>
        <w:tc>
          <w:tcPr>
            <w:tcW w:w="2108" w:type="dxa"/>
            <w:vAlign w:val="center"/>
          </w:tcPr>
          <w:p w14:paraId="25D74B9B" w14:textId="77777777" w:rsidR="00330CF4" w:rsidRDefault="00305D52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게임이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시작되지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않고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하단에</w:t>
            </w:r>
            <w:r>
              <w:rPr>
                <w:sz w:val="14"/>
                <w:lang w:eastAsia="ko-KR"/>
              </w:rPr>
              <w:t xml:space="preserve"> '</w:t>
            </w:r>
            <w:r>
              <w:rPr>
                <w:sz w:val="14"/>
                <w:lang w:eastAsia="ko-KR"/>
              </w:rPr>
              <w:t>같은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플레이어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아이디를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받을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없습니다</w:t>
            </w:r>
            <w:r>
              <w:rPr>
                <w:sz w:val="14"/>
                <w:lang w:eastAsia="ko-KR"/>
              </w:rPr>
              <w:t xml:space="preserve">.' </w:t>
            </w:r>
            <w:r>
              <w:rPr>
                <w:sz w:val="14"/>
                <w:lang w:eastAsia="ko-KR"/>
              </w:rPr>
              <w:t>출력</w:t>
            </w:r>
          </w:p>
        </w:tc>
        <w:tc>
          <w:tcPr>
            <w:tcW w:w="2108" w:type="dxa"/>
            <w:vAlign w:val="center"/>
          </w:tcPr>
          <w:p w14:paraId="4F7C4CDA" w14:textId="77777777" w:rsidR="00330CF4" w:rsidRDefault="00305D52">
            <w:r>
              <w:rPr>
                <w:sz w:val="14"/>
              </w:rPr>
              <w:t>O</w:t>
            </w:r>
          </w:p>
        </w:tc>
      </w:tr>
      <w:tr w:rsidR="00330CF4" w14:paraId="4B47D35A" w14:textId="77777777">
        <w:trPr>
          <w:jc w:val="center"/>
        </w:trPr>
        <w:tc>
          <w:tcPr>
            <w:tcW w:w="2108" w:type="dxa"/>
            <w:vAlign w:val="center"/>
          </w:tcPr>
          <w:p w14:paraId="201424E5" w14:textId="77777777" w:rsidR="00330CF4" w:rsidRDefault="00305D52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P1</w:t>
            </w:r>
            <w:r>
              <w:rPr>
                <w:sz w:val="14"/>
                <w:lang w:eastAsia="ko-KR"/>
              </w:rPr>
              <w:t>은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숫자열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키</w:t>
            </w:r>
            <w:r>
              <w:rPr>
                <w:sz w:val="14"/>
                <w:lang w:eastAsia="ko-KR"/>
              </w:rPr>
              <w:t>, P2</w:t>
            </w:r>
            <w:r>
              <w:rPr>
                <w:sz w:val="14"/>
                <w:lang w:eastAsia="ko-KR"/>
              </w:rPr>
              <w:t>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숫자패드로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입력한다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2108" w:type="dxa"/>
            <w:vAlign w:val="center"/>
          </w:tcPr>
          <w:p w14:paraId="3FD83A63" w14:textId="77777777" w:rsidR="00330CF4" w:rsidRDefault="00305D52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① P1</w:t>
            </w:r>
            <w:r>
              <w:rPr>
                <w:sz w:val="14"/>
                <w:lang w:eastAsia="ko-KR"/>
              </w:rPr>
              <w:t>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상단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숫자열</w:t>
            </w:r>
            <w:proofErr w:type="spellEnd"/>
            <w:r>
              <w:rPr>
                <w:sz w:val="14"/>
                <w:lang w:eastAsia="ko-KR"/>
              </w:rPr>
              <w:t xml:space="preserve"> 1 </w:t>
            </w:r>
            <w:r>
              <w:rPr>
                <w:sz w:val="14"/>
                <w:lang w:eastAsia="ko-KR"/>
              </w:rPr>
              <w:t>입력</w:t>
            </w:r>
            <w:r>
              <w:rPr>
                <w:sz w:val="14"/>
                <w:lang w:eastAsia="ko-KR"/>
              </w:rPr>
              <w:br/>
              <w:t>② P2</w:t>
            </w:r>
            <w:r>
              <w:rPr>
                <w:sz w:val="14"/>
                <w:lang w:eastAsia="ko-KR"/>
              </w:rPr>
              <w:t>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우측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숫자패드</w:t>
            </w:r>
            <w:r>
              <w:rPr>
                <w:sz w:val="14"/>
                <w:lang w:eastAsia="ko-KR"/>
              </w:rPr>
              <w:t xml:space="preserve"> 2 </w:t>
            </w:r>
            <w:r>
              <w:rPr>
                <w:sz w:val="14"/>
                <w:lang w:eastAsia="ko-KR"/>
              </w:rPr>
              <w:t>입력</w:t>
            </w:r>
          </w:p>
        </w:tc>
        <w:tc>
          <w:tcPr>
            <w:tcW w:w="2108" w:type="dxa"/>
            <w:vAlign w:val="center"/>
          </w:tcPr>
          <w:p w14:paraId="6544AF98" w14:textId="77777777" w:rsidR="00330CF4" w:rsidRDefault="00305D52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먼저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플레이어만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답변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가능하고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키는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무시됨</w:t>
            </w:r>
          </w:p>
        </w:tc>
        <w:tc>
          <w:tcPr>
            <w:tcW w:w="2108" w:type="dxa"/>
            <w:vAlign w:val="center"/>
          </w:tcPr>
          <w:p w14:paraId="17114CF0" w14:textId="77777777" w:rsidR="00330CF4" w:rsidRDefault="00305D52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상단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숫자열은</w:t>
            </w:r>
            <w:r>
              <w:rPr>
                <w:sz w:val="14"/>
                <w:lang w:eastAsia="ko-KR"/>
              </w:rPr>
              <w:t xml:space="preserve"> P1, </w:t>
            </w:r>
            <w:r>
              <w:rPr>
                <w:sz w:val="14"/>
                <w:lang w:eastAsia="ko-KR"/>
              </w:rPr>
              <w:t>숫자패드는</w:t>
            </w:r>
            <w:r>
              <w:rPr>
                <w:sz w:val="14"/>
                <w:lang w:eastAsia="ko-KR"/>
              </w:rPr>
              <w:t xml:space="preserve"> P2</w:t>
            </w:r>
            <w:r>
              <w:rPr>
                <w:sz w:val="14"/>
                <w:lang w:eastAsia="ko-KR"/>
              </w:rPr>
              <w:t>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답변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권한을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얻고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차단됨</w:t>
            </w:r>
          </w:p>
        </w:tc>
        <w:tc>
          <w:tcPr>
            <w:tcW w:w="2108" w:type="dxa"/>
            <w:vAlign w:val="center"/>
          </w:tcPr>
          <w:p w14:paraId="0DC14A30" w14:textId="77777777" w:rsidR="00330CF4" w:rsidRDefault="00305D52">
            <w:r>
              <w:rPr>
                <w:sz w:val="14"/>
              </w:rPr>
              <w:t>O</w:t>
            </w:r>
          </w:p>
        </w:tc>
      </w:tr>
      <w:tr w:rsidR="00330CF4" w14:paraId="5309E263" w14:textId="77777777">
        <w:trPr>
          <w:jc w:val="center"/>
        </w:trPr>
        <w:tc>
          <w:tcPr>
            <w:tcW w:w="2108" w:type="dxa"/>
            <w:vAlign w:val="center"/>
          </w:tcPr>
          <w:p w14:paraId="1D83FB37" w14:textId="77777777" w:rsidR="00330CF4" w:rsidRDefault="00305D52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오답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초과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10</w:t>
            </w:r>
            <w:r>
              <w:rPr>
                <w:sz w:val="14"/>
                <w:lang w:eastAsia="ko-KR"/>
              </w:rPr>
              <w:t>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다시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없다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2108" w:type="dxa"/>
            <w:vAlign w:val="center"/>
          </w:tcPr>
          <w:p w14:paraId="6B492673" w14:textId="77777777" w:rsidR="00330CF4" w:rsidRDefault="00305D52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P1</w:t>
            </w:r>
            <w:r>
              <w:rPr>
                <w:sz w:val="14"/>
                <w:lang w:eastAsia="ko-KR"/>
              </w:rPr>
              <w:t>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오답을</w:t>
            </w:r>
            <w:r>
              <w:rPr>
                <w:sz w:val="14"/>
                <w:lang w:eastAsia="ko-KR"/>
              </w:rPr>
              <w:t xml:space="preserve"> Enter</w:t>
            </w:r>
            <w:r>
              <w:rPr>
                <w:sz w:val="14"/>
                <w:lang w:eastAsia="ko-KR"/>
              </w:rPr>
              <w:t>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제출한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직후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숫자키를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다시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</w:t>
            </w:r>
          </w:p>
        </w:tc>
        <w:tc>
          <w:tcPr>
            <w:tcW w:w="2108" w:type="dxa"/>
            <w:vAlign w:val="center"/>
          </w:tcPr>
          <w:p w14:paraId="7054EFD4" w14:textId="77777777" w:rsidR="00330CF4" w:rsidRDefault="00305D52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10</w:t>
            </w:r>
            <w:r>
              <w:rPr>
                <w:sz w:val="14"/>
                <w:lang w:eastAsia="ko-KR"/>
              </w:rPr>
              <w:t>초간</w:t>
            </w:r>
            <w:r>
              <w:rPr>
                <w:sz w:val="14"/>
                <w:lang w:eastAsia="ko-KR"/>
              </w:rPr>
              <w:t xml:space="preserve"> P1 </w:t>
            </w:r>
            <w:r>
              <w:rPr>
                <w:sz w:val="14"/>
                <w:lang w:eastAsia="ko-KR"/>
              </w:rPr>
              <w:t>입력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차단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남은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</w:t>
            </w:r>
          </w:p>
        </w:tc>
        <w:tc>
          <w:tcPr>
            <w:tcW w:w="2108" w:type="dxa"/>
            <w:vAlign w:val="center"/>
          </w:tcPr>
          <w:p w14:paraId="05818125" w14:textId="77777777" w:rsidR="00330CF4" w:rsidRDefault="00305D52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'</w:t>
            </w:r>
            <w:r>
              <w:rPr>
                <w:sz w:val="14"/>
                <w:lang w:eastAsia="ko-KR"/>
              </w:rPr>
              <w:t>오답</w:t>
            </w:r>
            <w:r>
              <w:rPr>
                <w:sz w:val="14"/>
                <w:lang w:eastAsia="ko-KR"/>
              </w:rPr>
              <w:t>! user1 10</w:t>
            </w:r>
            <w:r>
              <w:rPr>
                <w:sz w:val="14"/>
                <w:lang w:eastAsia="ko-KR"/>
              </w:rPr>
              <w:t>초간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불가</w:t>
            </w:r>
            <w:r>
              <w:rPr>
                <w:sz w:val="14"/>
                <w:lang w:eastAsia="ko-KR"/>
              </w:rPr>
              <w:t>'</w:t>
            </w:r>
            <w:r>
              <w:rPr>
                <w:sz w:val="14"/>
                <w:lang w:eastAsia="ko-KR"/>
              </w:rPr>
              <w:t>와</w:t>
            </w:r>
            <w:r>
              <w:rPr>
                <w:sz w:val="14"/>
                <w:lang w:eastAsia="ko-KR"/>
              </w:rPr>
              <w:t xml:space="preserve"> 'P1 </w:t>
            </w:r>
            <w:proofErr w:type="spellStart"/>
            <w:r>
              <w:rPr>
                <w:sz w:val="14"/>
                <w:lang w:eastAsia="ko-KR"/>
              </w:rPr>
              <w:t>패널티</w:t>
            </w:r>
            <w:proofErr w:type="spellEnd"/>
            <w:r>
              <w:rPr>
                <w:sz w:val="14"/>
                <w:lang w:eastAsia="ko-KR"/>
              </w:rPr>
              <w:t>: 9.8</w:t>
            </w:r>
            <w:r>
              <w:rPr>
                <w:sz w:val="14"/>
                <w:lang w:eastAsia="ko-KR"/>
              </w:rPr>
              <w:t>초</w:t>
            </w:r>
            <w:r>
              <w:rPr>
                <w:sz w:val="14"/>
                <w:lang w:eastAsia="ko-KR"/>
              </w:rPr>
              <w:t xml:space="preserve">' </w:t>
            </w:r>
            <w:r>
              <w:rPr>
                <w:sz w:val="14"/>
                <w:lang w:eastAsia="ko-KR"/>
              </w:rPr>
              <w:t>등이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표시되고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차단</w:t>
            </w:r>
          </w:p>
        </w:tc>
        <w:tc>
          <w:tcPr>
            <w:tcW w:w="2108" w:type="dxa"/>
            <w:vAlign w:val="center"/>
          </w:tcPr>
          <w:p w14:paraId="544415EC" w14:textId="77777777" w:rsidR="00330CF4" w:rsidRDefault="00305D52">
            <w:r>
              <w:rPr>
                <w:sz w:val="14"/>
              </w:rPr>
              <w:t>O</w:t>
            </w:r>
          </w:p>
        </w:tc>
      </w:tr>
      <w:tr w:rsidR="00330CF4" w14:paraId="6BBDF2D5" w14:textId="77777777">
        <w:trPr>
          <w:jc w:val="center"/>
        </w:trPr>
        <w:tc>
          <w:tcPr>
            <w:tcW w:w="2108" w:type="dxa"/>
            <w:vAlign w:val="center"/>
          </w:tcPr>
          <w:p w14:paraId="3D3EE022" w14:textId="77777777" w:rsidR="00330CF4" w:rsidRDefault="00305D52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3</w:t>
            </w:r>
            <w:r>
              <w:rPr>
                <w:sz w:val="14"/>
                <w:lang w:eastAsia="ko-KR"/>
              </w:rPr>
              <w:t>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</w:t>
            </w:r>
            <w:r>
              <w:rPr>
                <w:sz w:val="14"/>
                <w:lang w:eastAsia="ko-KR"/>
              </w:rPr>
              <w:t xml:space="preserve"> 2</w:t>
            </w:r>
            <w:r>
              <w:rPr>
                <w:sz w:val="14"/>
                <w:lang w:eastAsia="ko-KR"/>
              </w:rPr>
              <w:t>판을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이기면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남은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게임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바로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승리가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뜬다</w:t>
            </w:r>
            <w:r>
              <w:rPr>
                <w:sz w:val="14"/>
                <w:lang w:eastAsia="ko-KR"/>
              </w:rPr>
              <w:t>.</w:t>
            </w:r>
          </w:p>
        </w:tc>
        <w:tc>
          <w:tcPr>
            <w:tcW w:w="2108" w:type="dxa"/>
            <w:vAlign w:val="center"/>
          </w:tcPr>
          <w:p w14:paraId="30294EF8" w14:textId="77777777" w:rsidR="00330CF4" w:rsidRDefault="00305D52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P1</w:t>
            </w:r>
            <w:r>
              <w:rPr>
                <w:sz w:val="14"/>
                <w:lang w:eastAsia="ko-KR"/>
              </w:rPr>
              <w:t>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암산과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암기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게임을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연속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승리하여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스코어</w:t>
            </w:r>
            <w:r>
              <w:rPr>
                <w:sz w:val="14"/>
                <w:lang w:eastAsia="ko-KR"/>
              </w:rPr>
              <w:t xml:space="preserve"> 2:0 </w:t>
            </w:r>
            <w:r>
              <w:rPr>
                <w:sz w:val="14"/>
                <w:lang w:eastAsia="ko-KR"/>
              </w:rPr>
              <w:t>달성</w:t>
            </w:r>
          </w:p>
        </w:tc>
        <w:tc>
          <w:tcPr>
            <w:tcW w:w="2108" w:type="dxa"/>
            <w:vAlign w:val="center"/>
          </w:tcPr>
          <w:p w14:paraId="3BC75909" w14:textId="77777777" w:rsidR="00330CF4" w:rsidRDefault="00305D52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3</w:t>
            </w:r>
            <w:r>
              <w:rPr>
                <w:sz w:val="14"/>
                <w:lang w:eastAsia="ko-KR"/>
              </w:rPr>
              <w:t>게임을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생략하고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최종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승리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화면과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폭죽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출력</w:t>
            </w:r>
          </w:p>
        </w:tc>
        <w:tc>
          <w:tcPr>
            <w:tcW w:w="2108" w:type="dxa"/>
            <w:vAlign w:val="center"/>
          </w:tcPr>
          <w:p w14:paraId="69AF790C" w14:textId="77777777" w:rsidR="00330CF4" w:rsidRDefault="00305D52">
            <w:pPr>
              <w:rPr>
                <w:lang w:eastAsia="ko-KR"/>
              </w:rPr>
            </w:pPr>
            <w:r>
              <w:rPr>
                <w:sz w:val="14"/>
                <w:lang w:eastAsia="ko-KR"/>
              </w:rPr>
              <w:t>5</w:t>
            </w:r>
            <w:r>
              <w:rPr>
                <w:sz w:val="14"/>
                <w:lang w:eastAsia="ko-KR"/>
              </w:rPr>
              <w:t>초간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스코어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3</w:t>
            </w:r>
            <w:r>
              <w:rPr>
                <w:sz w:val="14"/>
                <w:lang w:eastAsia="ko-KR"/>
              </w:rPr>
              <w:t>게임이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생략되고</w:t>
            </w:r>
            <w:r>
              <w:rPr>
                <w:sz w:val="14"/>
                <w:lang w:eastAsia="ko-KR"/>
              </w:rPr>
              <w:t xml:space="preserve"> '</w:t>
            </w:r>
            <w:r>
              <w:rPr>
                <w:sz w:val="14"/>
                <w:lang w:eastAsia="ko-KR"/>
              </w:rPr>
              <w:t>최종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승리자</w:t>
            </w:r>
            <w:r>
              <w:rPr>
                <w:sz w:val="14"/>
                <w:lang w:eastAsia="ko-KR"/>
              </w:rPr>
              <w:t>: user1'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및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폭죽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출력</w:t>
            </w:r>
          </w:p>
        </w:tc>
        <w:tc>
          <w:tcPr>
            <w:tcW w:w="2108" w:type="dxa"/>
            <w:vAlign w:val="center"/>
          </w:tcPr>
          <w:p w14:paraId="0BC3A5D7" w14:textId="77777777" w:rsidR="00330CF4" w:rsidRDefault="00305D52">
            <w:r>
              <w:rPr>
                <w:sz w:val="14"/>
              </w:rPr>
              <w:t>O</w:t>
            </w:r>
          </w:p>
        </w:tc>
      </w:tr>
    </w:tbl>
    <w:p w14:paraId="7119CB63" w14:textId="77777777" w:rsidR="00330CF4" w:rsidRDefault="00305D52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발견한</w:t>
      </w:r>
      <w:r>
        <w:rPr>
          <w:lang w:eastAsia="ko-KR"/>
        </w:rPr>
        <w:t xml:space="preserve"> </w:t>
      </w:r>
      <w:r>
        <w:rPr>
          <w:lang w:eastAsia="ko-KR"/>
        </w:rPr>
        <w:t>문제와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</w:p>
    <w:p w14:paraId="059C9878" w14:textId="77777777" w:rsidR="00330CF4" w:rsidRDefault="00305D52">
      <w:pPr>
        <w:rPr>
          <w:lang w:eastAsia="ko-KR"/>
        </w:rPr>
      </w:pP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우측</w:t>
      </w:r>
      <w:r>
        <w:rPr>
          <w:lang w:eastAsia="ko-KR"/>
        </w:rPr>
        <w:t xml:space="preserve"> </w:t>
      </w:r>
      <w:r>
        <w:rPr>
          <w:lang w:eastAsia="ko-KR"/>
        </w:rPr>
        <w:t>숫자패드</w:t>
      </w:r>
      <w:r>
        <w:rPr>
          <w:lang w:eastAsia="ko-KR"/>
        </w:rPr>
        <w:t xml:space="preserve"> </w:t>
      </w:r>
      <w:r>
        <w:rPr>
          <w:lang w:eastAsia="ko-KR"/>
        </w:rPr>
        <w:t>입력이</w:t>
      </w:r>
      <w:r>
        <w:rPr>
          <w:lang w:eastAsia="ko-KR"/>
        </w:rPr>
        <w:t xml:space="preserve"> </w:t>
      </w:r>
      <w:r>
        <w:rPr>
          <w:lang w:eastAsia="ko-KR"/>
        </w:rPr>
        <w:t>정상적으로</w:t>
      </w:r>
      <w:r>
        <w:rPr>
          <w:lang w:eastAsia="ko-KR"/>
        </w:rPr>
        <w:t xml:space="preserve"> </w:t>
      </w:r>
      <w:r>
        <w:rPr>
          <w:lang w:eastAsia="ko-KR"/>
        </w:rPr>
        <w:t>구분되지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구현에서는</w:t>
      </w:r>
      <w:r>
        <w:rPr>
          <w:lang w:eastAsia="ko-KR"/>
        </w:rPr>
        <w:t xml:space="preserve"> Windows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Tkinter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NumLock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숫자패드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입력과</w:t>
      </w:r>
      <w:r>
        <w:rPr>
          <w:lang w:eastAsia="ko-KR"/>
        </w:rPr>
        <w:t xml:space="preserve"> </w:t>
      </w:r>
      <w:r>
        <w:rPr>
          <w:lang w:eastAsia="ko-KR"/>
        </w:rPr>
        <w:t>유사하게</w:t>
      </w:r>
      <w:r>
        <w:rPr>
          <w:lang w:eastAsia="ko-KR"/>
        </w:rPr>
        <w:t xml:space="preserve"> </w:t>
      </w:r>
      <w:r>
        <w:rPr>
          <w:lang w:eastAsia="ko-KR"/>
        </w:rPr>
        <w:t>전달하여</w:t>
      </w:r>
      <w:r>
        <w:rPr>
          <w:lang w:eastAsia="ko-KR"/>
        </w:rPr>
        <w:t xml:space="preserve"> P2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구분하지</w:t>
      </w:r>
      <w:r>
        <w:rPr>
          <w:lang w:eastAsia="ko-KR"/>
        </w:rPr>
        <w:t xml:space="preserve"> </w:t>
      </w:r>
      <w:r>
        <w:rPr>
          <w:lang w:eastAsia="ko-KR"/>
        </w:rPr>
        <w:t>못하였다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main.py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get_digits</w:t>
      </w:r>
      <w:proofErr w:type="spellEnd"/>
      <w:r>
        <w:rPr>
          <w:lang w:eastAsia="ko-KR"/>
        </w:rPr>
        <w:t>()(L5~L12)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event.keycode</w:t>
      </w:r>
      <w:proofErr w:type="spellEnd"/>
      <w:proofErr w:type="gram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숫자패드의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키코드</w:t>
      </w:r>
      <w:proofErr w:type="spellEnd"/>
      <w:r>
        <w:rPr>
          <w:lang w:eastAsia="ko-KR"/>
        </w:rPr>
        <w:t xml:space="preserve"> 96</w:t>
      </w:r>
      <w:r>
        <w:rPr>
          <w:lang w:eastAsia="ko-KR"/>
        </w:rPr>
        <w:t>~105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판별하도록</w:t>
      </w:r>
      <w:r>
        <w:rPr>
          <w:lang w:eastAsia="ko-KR"/>
        </w:rPr>
        <w:t xml:space="preserve"> </w:t>
      </w:r>
      <w:r>
        <w:rPr>
          <w:lang w:eastAsia="ko-KR"/>
        </w:rPr>
        <w:t>수정하였다</w:t>
      </w:r>
      <w:r>
        <w:rPr>
          <w:lang w:eastAsia="ko-KR"/>
        </w:rPr>
        <w:t xml:space="preserve">.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숫자열은</w:t>
      </w:r>
      <w:r>
        <w:rPr>
          <w:lang w:eastAsia="ko-KR"/>
        </w:rPr>
        <w:t xml:space="preserve"> P1, </w:t>
      </w:r>
      <w:r>
        <w:rPr>
          <w:lang w:eastAsia="ko-KR"/>
        </w:rPr>
        <w:t>숫자패드는</w:t>
      </w:r>
      <w:r>
        <w:rPr>
          <w:lang w:eastAsia="ko-KR"/>
        </w:rPr>
        <w:t xml:space="preserve"> P2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정상적으로</w:t>
      </w:r>
      <w:r>
        <w:rPr>
          <w:lang w:eastAsia="ko-KR"/>
        </w:rPr>
        <w:t xml:space="preserve"> </w:t>
      </w:r>
      <w:r>
        <w:rPr>
          <w:lang w:eastAsia="ko-KR"/>
        </w:rPr>
        <w:t>구분되었다</w:t>
      </w:r>
      <w:r>
        <w:rPr>
          <w:lang w:eastAsia="ko-KR"/>
        </w:rPr>
        <w:t>.</w:t>
      </w:r>
    </w:p>
    <w:p w14:paraId="6E187DB1" w14:textId="77777777" w:rsidR="00330CF4" w:rsidRDefault="00305D52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의도와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3C9AF041" w14:textId="24C18B87" w:rsidR="00330CF4" w:rsidRDefault="00305D52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프로그램의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의도는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친구가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 </w:t>
      </w:r>
      <w:r w:rsidR="0096250D">
        <w:rPr>
          <w:rFonts w:hint="eastAsia"/>
          <w:lang w:eastAsia="ko-KR"/>
        </w:rPr>
        <w:t xml:space="preserve">하나의 컴퓨터로 동시에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미</w:t>
      </w:r>
      <w:r>
        <w:rPr>
          <w:lang w:eastAsia="ko-KR"/>
        </w:rPr>
        <w:t>니게임으로</w:t>
      </w:r>
      <w:r>
        <w:rPr>
          <w:lang w:eastAsia="ko-KR"/>
        </w:rPr>
        <w:t xml:space="preserve"> </w:t>
      </w:r>
      <w:r>
        <w:rPr>
          <w:lang w:eastAsia="ko-KR"/>
        </w:rPr>
        <w:t>대결하고</w:t>
      </w:r>
      <w:r>
        <w:rPr>
          <w:lang w:eastAsia="ko-KR"/>
        </w:rPr>
        <w:t xml:space="preserve">, </w:t>
      </w:r>
      <w:r>
        <w:rPr>
          <w:lang w:eastAsia="ko-KR"/>
        </w:rPr>
        <w:t>먼저</w:t>
      </w:r>
      <w:r>
        <w:rPr>
          <w:lang w:eastAsia="ko-KR"/>
        </w:rPr>
        <w:t xml:space="preserve"> 2</w:t>
      </w:r>
      <w:r>
        <w:rPr>
          <w:lang w:eastAsia="ko-KR"/>
        </w:rPr>
        <w:t>승을</w:t>
      </w:r>
      <w:r>
        <w:rPr>
          <w:lang w:eastAsia="ko-KR"/>
        </w:rPr>
        <w:t xml:space="preserve"> </w:t>
      </w:r>
      <w:r>
        <w:rPr>
          <w:lang w:eastAsia="ko-KR"/>
        </w:rPr>
        <w:t>달성한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폭죽을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키보드의</w:t>
      </w:r>
      <w:r>
        <w:rPr>
          <w:lang w:eastAsia="ko-KR"/>
        </w:rPr>
        <w:t xml:space="preserve">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숫자열과</w:t>
      </w:r>
      <w:r>
        <w:rPr>
          <w:lang w:eastAsia="ko-KR"/>
        </w:rPr>
        <w:t xml:space="preserve"> </w:t>
      </w:r>
      <w:r>
        <w:rPr>
          <w:lang w:eastAsia="ko-KR"/>
        </w:rPr>
        <w:t>우측</w:t>
      </w:r>
      <w:r>
        <w:rPr>
          <w:lang w:eastAsia="ko-KR"/>
        </w:rPr>
        <w:t xml:space="preserve"> </w:t>
      </w:r>
      <w:r>
        <w:rPr>
          <w:lang w:eastAsia="ko-KR"/>
        </w:rPr>
        <w:t>숫자패드를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플레이어가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경쟁할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있었으며</w:t>
      </w:r>
      <w:r>
        <w:rPr>
          <w:lang w:eastAsia="ko-KR"/>
        </w:rPr>
        <w:t xml:space="preserve">, </w:t>
      </w:r>
      <w:r>
        <w:rPr>
          <w:lang w:eastAsia="ko-KR"/>
        </w:rPr>
        <w:t>오답</w:t>
      </w:r>
      <w:r>
        <w:rPr>
          <w:lang w:eastAsia="ko-KR"/>
        </w:rPr>
        <w:t xml:space="preserve"> </w:t>
      </w:r>
      <w:r>
        <w:rPr>
          <w:lang w:eastAsia="ko-KR"/>
        </w:rPr>
        <w:t>페널티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게임별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승패</w:t>
      </w:r>
      <w:r>
        <w:rPr>
          <w:lang w:eastAsia="ko-KR"/>
        </w:rPr>
        <w:t>, 2</w:t>
      </w:r>
      <w:r>
        <w:rPr>
          <w:lang w:eastAsia="ko-KR"/>
        </w:rPr>
        <w:t>선승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생략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폭죽</w:t>
      </w:r>
      <w:r>
        <w:rPr>
          <w:lang w:eastAsia="ko-KR"/>
        </w:rPr>
        <w:t xml:space="preserve"> </w:t>
      </w:r>
      <w:r>
        <w:rPr>
          <w:lang w:eastAsia="ko-KR"/>
        </w:rPr>
        <w:t>화면까지</w:t>
      </w:r>
      <w:r>
        <w:rPr>
          <w:lang w:eastAsia="ko-KR"/>
        </w:rPr>
        <w:t xml:space="preserve"> </w:t>
      </w:r>
      <w:r>
        <w:rPr>
          <w:lang w:eastAsia="ko-KR"/>
        </w:rPr>
        <w:t>계획한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정상적으로</w:t>
      </w:r>
      <w:r>
        <w:rPr>
          <w:lang w:eastAsia="ko-KR"/>
        </w:rPr>
        <w:t xml:space="preserve"> </w:t>
      </w:r>
      <w:r>
        <w:rPr>
          <w:lang w:eastAsia="ko-KR"/>
        </w:rPr>
        <w:t>구현되었다</w:t>
      </w:r>
      <w:r>
        <w:rPr>
          <w:lang w:eastAsia="ko-KR"/>
        </w:rPr>
        <w:t>.</w:t>
      </w:r>
    </w:p>
    <w:p w14:paraId="1EFFB852" w14:textId="77777777" w:rsidR="00330CF4" w:rsidRDefault="00305D52">
      <w:pPr>
        <w:pStyle w:val="1"/>
        <w:rPr>
          <w:lang w:eastAsia="ko-KR"/>
        </w:rPr>
      </w:pPr>
      <w:r>
        <w:rPr>
          <w:lang w:eastAsia="ko-KR"/>
        </w:rPr>
        <w:t xml:space="preserve">B. </w:t>
      </w:r>
      <w:proofErr w:type="spellStart"/>
      <w:r>
        <w:rPr>
          <w:lang w:eastAsia="ko-KR"/>
        </w:rPr>
        <w:t>uv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</w:p>
    <w:p w14:paraId="534ED8EF" w14:textId="77777777" w:rsidR="00330CF4" w:rsidRDefault="00305D52">
      <w:pPr>
        <w:rPr>
          <w:lang w:eastAsia="ko-KR"/>
        </w:rPr>
      </w:pPr>
      <w:r>
        <w:rPr>
          <w:lang w:eastAsia="ko-KR"/>
        </w:rPr>
        <w:t>프로젝트가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환경이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실행되는지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제출용</w:t>
      </w:r>
      <w:r>
        <w:rPr>
          <w:lang w:eastAsia="ko-KR"/>
        </w:rPr>
        <w:t xml:space="preserve"> </w:t>
      </w:r>
      <w:r>
        <w:rPr>
          <w:lang w:eastAsia="ko-KR"/>
        </w:rPr>
        <w:t>압축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폴더에</w:t>
      </w:r>
      <w:r>
        <w:rPr>
          <w:lang w:eastAsia="ko-KR"/>
        </w:rPr>
        <w:t xml:space="preserve"> </w:t>
      </w:r>
      <w:r>
        <w:rPr>
          <w:lang w:eastAsia="ko-KR"/>
        </w:rPr>
        <w:t>압축을</w:t>
      </w:r>
      <w:r>
        <w:rPr>
          <w:lang w:eastAsia="ko-KR"/>
        </w:rPr>
        <w:t xml:space="preserve"> </w:t>
      </w:r>
      <w:r>
        <w:rPr>
          <w:lang w:eastAsia="ko-KR"/>
        </w:rPr>
        <w:t>풀어</w:t>
      </w:r>
      <w:r>
        <w:rPr>
          <w:lang w:eastAsia="ko-KR"/>
        </w:rPr>
        <w:t xml:space="preserve"> </w:t>
      </w:r>
      <w:r>
        <w:rPr>
          <w:lang w:eastAsia="ko-KR"/>
        </w:rPr>
        <w:t>실행하였다</w:t>
      </w:r>
      <w:r>
        <w:rPr>
          <w:lang w:eastAsia="ko-KR"/>
        </w:rPr>
        <w:t xml:space="preserve">. </w:t>
      </w:r>
      <w:r>
        <w:rPr>
          <w:lang w:eastAsia="ko-KR"/>
        </w:rPr>
        <w:t>압축을</w:t>
      </w:r>
      <w:r>
        <w:rPr>
          <w:lang w:eastAsia="ko-KR"/>
        </w:rPr>
        <w:t xml:space="preserve"> </w:t>
      </w:r>
      <w:r>
        <w:rPr>
          <w:lang w:eastAsia="ko-KR"/>
        </w:rPr>
        <w:t>푼</w:t>
      </w:r>
      <w:r>
        <w:rPr>
          <w:lang w:eastAsia="ko-KR"/>
        </w:rPr>
        <w:t xml:space="preserve"> </w:t>
      </w:r>
      <w:r>
        <w:rPr>
          <w:lang w:eastAsia="ko-KR"/>
        </w:rPr>
        <w:t>폴더에는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가상환경인</w:t>
      </w:r>
      <w:r>
        <w:rPr>
          <w:lang w:eastAsia="ko-KR"/>
        </w:rPr>
        <w:t xml:space="preserve"> .</w:t>
      </w:r>
      <w:proofErr w:type="spellStart"/>
      <w:r>
        <w:rPr>
          <w:lang w:eastAsia="ko-KR"/>
        </w:rPr>
        <w:t>venv</w:t>
      </w:r>
      <w:proofErr w:type="spellEnd"/>
      <w:proofErr w:type="gram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포함되지</w:t>
      </w:r>
      <w:r>
        <w:rPr>
          <w:lang w:eastAsia="ko-KR"/>
        </w:rPr>
        <w:t xml:space="preserve"> </w:t>
      </w:r>
      <w:r>
        <w:rPr>
          <w:lang w:eastAsia="ko-KR"/>
        </w:rPr>
        <w:t>않았으며</w:t>
      </w:r>
      <w:r>
        <w:rPr>
          <w:lang w:eastAsia="ko-KR"/>
        </w:rPr>
        <w:t xml:space="preserve">,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실행에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uv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파일만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12E53D0B" w14:textId="77777777" w:rsidR="00330CF4" w:rsidRDefault="00305D52">
      <w:pPr>
        <w:rPr>
          <w:lang w:eastAsia="ko-KR"/>
        </w:rPr>
      </w:pPr>
      <w:proofErr w:type="spellStart"/>
      <w:r>
        <w:rPr>
          <w:rFonts w:ascii="Consolas" w:hAnsi="Consolas"/>
          <w:lang w:eastAsia="ko-KR"/>
        </w:rPr>
        <w:t>uv</w:t>
      </w:r>
      <w:proofErr w:type="spellEnd"/>
      <w:r>
        <w:rPr>
          <w:rFonts w:ascii="Consolas" w:hAnsi="Consolas"/>
          <w:lang w:eastAsia="ko-KR"/>
        </w:rPr>
        <w:t xml:space="preserve"> run python main.py</w:t>
      </w:r>
    </w:p>
    <w:p w14:paraId="7F6377E7" w14:textId="77777777" w:rsidR="00330CF4" w:rsidRDefault="00305D52">
      <w:pPr>
        <w:rPr>
          <w:lang w:eastAsia="ko-KR"/>
        </w:rPr>
      </w:pPr>
      <w:r>
        <w:rPr>
          <w:lang w:eastAsia="ko-KR"/>
        </w:rPr>
        <w:lastRenderedPageBreak/>
        <w:t>실행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CPython</w:t>
      </w:r>
      <w:proofErr w:type="spellEnd"/>
      <w:r>
        <w:rPr>
          <w:lang w:eastAsia="ko-KR"/>
        </w:rPr>
        <w:t xml:space="preserve"> 3.12.15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사용되고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새로운</w:t>
      </w:r>
      <w:r>
        <w:rPr>
          <w:lang w:eastAsia="ko-KR"/>
        </w:rPr>
        <w:t xml:space="preserve"> .</w:t>
      </w:r>
      <w:proofErr w:type="spellStart"/>
      <w:r>
        <w:rPr>
          <w:lang w:eastAsia="ko-KR"/>
        </w:rPr>
        <w:t>venv</w:t>
      </w:r>
      <w:proofErr w:type="spellEnd"/>
      <w:proofErr w:type="gram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생성되는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720×540 </w:t>
      </w:r>
      <w:r>
        <w:rPr>
          <w:lang w:eastAsia="ko-KR"/>
        </w:rPr>
        <w:t>크기의</w:t>
      </w:r>
      <w:r>
        <w:rPr>
          <w:lang w:eastAsia="ko-KR"/>
        </w:rPr>
        <w:t xml:space="preserve"> '</w:t>
      </w:r>
      <w:r>
        <w:rPr>
          <w:lang w:eastAsia="ko-KR"/>
        </w:rPr>
        <w:t>미니게임</w:t>
      </w:r>
      <w:r>
        <w:rPr>
          <w:lang w:eastAsia="ko-KR"/>
        </w:rPr>
        <w:t xml:space="preserve"> </w:t>
      </w:r>
      <w:r>
        <w:rPr>
          <w:lang w:eastAsia="ko-KR"/>
        </w:rPr>
        <w:t>배틀</w:t>
      </w:r>
      <w:r>
        <w:rPr>
          <w:lang w:eastAsia="ko-KR"/>
        </w:rPr>
        <w:t xml:space="preserve">' </w:t>
      </w:r>
      <w:proofErr w:type="spellStart"/>
      <w:r>
        <w:rPr>
          <w:lang w:eastAsia="ko-KR"/>
        </w:rPr>
        <w:t>Tkinter</w:t>
      </w:r>
      <w:proofErr w:type="spellEnd"/>
      <w:r>
        <w:rPr>
          <w:lang w:eastAsia="ko-KR"/>
        </w:rPr>
        <w:t xml:space="preserve"> GUI </w:t>
      </w:r>
      <w:r>
        <w:rPr>
          <w:lang w:eastAsia="ko-KR"/>
        </w:rPr>
        <w:t>창이</w:t>
      </w:r>
      <w:r>
        <w:rPr>
          <w:lang w:eastAsia="ko-KR"/>
        </w:rPr>
        <w:t xml:space="preserve"> </w:t>
      </w:r>
      <w:r>
        <w:rPr>
          <w:lang w:eastAsia="ko-KR"/>
        </w:rPr>
        <w:t>정상적으로</w:t>
      </w:r>
      <w:r>
        <w:rPr>
          <w:lang w:eastAsia="ko-KR"/>
        </w:rPr>
        <w:t xml:space="preserve"> </w:t>
      </w:r>
      <w:r>
        <w:rPr>
          <w:lang w:eastAsia="ko-KR"/>
        </w:rPr>
        <w:t>실행되었고</w:t>
      </w:r>
      <w:r>
        <w:rPr>
          <w:lang w:eastAsia="ko-KR"/>
        </w:rPr>
        <w:t xml:space="preserve"> </w:t>
      </w:r>
      <w:r>
        <w:rPr>
          <w:lang w:eastAsia="ko-KR"/>
        </w:rPr>
        <w:t>아이디</w:t>
      </w:r>
      <w:r>
        <w:rPr>
          <w:lang w:eastAsia="ko-KR"/>
        </w:rPr>
        <w:t xml:space="preserve"> </w:t>
      </w:r>
      <w:r>
        <w:rPr>
          <w:lang w:eastAsia="ko-KR"/>
        </w:rPr>
        <w:t>입</w:t>
      </w:r>
      <w:r>
        <w:rPr>
          <w:lang w:eastAsia="ko-KR"/>
        </w:rPr>
        <w:t>력과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진행도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작동하였다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기존</w:t>
      </w:r>
      <w:r>
        <w:rPr>
          <w:lang w:eastAsia="ko-KR"/>
        </w:rPr>
        <w:t xml:space="preserve"> .</w:t>
      </w:r>
      <w:proofErr w:type="spellStart"/>
      <w:r>
        <w:rPr>
          <w:lang w:eastAsia="ko-KR"/>
        </w:rPr>
        <w:t>venv</w:t>
      </w:r>
      <w:proofErr w:type="spellEnd"/>
      <w:proofErr w:type="gram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압축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uv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구성하여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재현할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25FBDFDE" w14:textId="77777777" w:rsidR="00330CF4" w:rsidRDefault="00305D52">
      <w:pPr>
        <w:pStyle w:val="1"/>
        <w:rPr>
          <w:lang w:eastAsia="ko-KR"/>
        </w:rPr>
      </w:pPr>
      <w:r>
        <w:rPr>
          <w:lang w:eastAsia="ko-KR"/>
        </w:rPr>
        <w:t xml:space="preserve">C.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</w:p>
    <w:p w14:paraId="4AC8005E" w14:textId="77777777" w:rsidR="00330CF4" w:rsidRDefault="00305D52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75C3033E" w14:textId="77777777" w:rsidR="00330CF4" w:rsidRDefault="00305D52">
      <w:pPr>
        <w:rPr>
          <w:lang w:eastAsia="ko-KR"/>
        </w:rPr>
      </w:pP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실행하면</w:t>
      </w:r>
      <w:r>
        <w:rPr>
          <w:lang w:eastAsia="ko-KR"/>
        </w:rPr>
        <w:t xml:space="preserve"> GUI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→ App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  <w:r>
        <w:rPr>
          <w:lang w:eastAsia="ko-KR"/>
        </w:rPr>
        <w:t xml:space="preserve"> → </w:t>
      </w:r>
      <w:r>
        <w:rPr>
          <w:lang w:eastAsia="ko-KR"/>
        </w:rPr>
        <w:t>아이디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→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>·</w:t>
      </w:r>
      <w:r>
        <w:rPr>
          <w:lang w:eastAsia="ko-KR"/>
        </w:rPr>
        <w:t>타이머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mainloop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준비된다</w:t>
      </w:r>
      <w:r>
        <w:rPr>
          <w:lang w:eastAsia="ko-KR"/>
        </w:rPr>
        <w:t>.</w:t>
      </w:r>
    </w:p>
    <w:p w14:paraId="55604D58" w14:textId="77777777" w:rsidR="00330CF4" w:rsidRDefault="00305D52">
      <w:r>
        <w:rPr>
          <w:rFonts w:ascii="Consolas" w:hAnsi="Consolas"/>
          <w:sz w:val="17"/>
        </w:rPr>
        <w:t xml:space="preserve">r = </w:t>
      </w:r>
      <w:proofErr w:type="spellStart"/>
      <w:proofErr w:type="gramStart"/>
      <w:r>
        <w:rPr>
          <w:rFonts w:ascii="Consolas" w:hAnsi="Consolas"/>
          <w:sz w:val="17"/>
        </w:rPr>
        <w:t>tk.Tk</w:t>
      </w:r>
      <w:proofErr w:type="spellEnd"/>
      <w:proofErr w:type="gram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  <w:t>app = App(r)</w:t>
      </w:r>
    </w:p>
    <w:p w14:paraId="6A84117E" w14:textId="77777777" w:rsidR="00330CF4" w:rsidRDefault="00305D52">
      <w:r>
        <w:rPr>
          <w:rFonts w:ascii="Consolas" w:hAnsi="Consolas"/>
          <w:sz w:val="17"/>
        </w:rPr>
        <w:t>self.root.bind("&lt;Key&gt;", self.on_key)</w:t>
      </w:r>
      <w:r>
        <w:rPr>
          <w:rFonts w:ascii="Consolas" w:hAnsi="Consolas"/>
          <w:sz w:val="17"/>
        </w:rPr>
        <w:br/>
        <w:t>self.root.after(100, self.tick)</w:t>
      </w:r>
    </w:p>
    <w:p w14:paraId="679FF785" w14:textId="77777777" w:rsidR="00330CF4" w:rsidRDefault="00305D52">
      <w:pPr>
        <w:rPr>
          <w:lang w:eastAsia="ko-KR"/>
        </w:rPr>
      </w:pPr>
      <w:r>
        <w:rPr>
          <w:lang w:eastAsia="ko-KR"/>
        </w:rPr>
        <w:t>main.py L196~L197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tk.Tk</w:t>
      </w:r>
      <w:proofErr w:type="spellEnd"/>
      <w:proofErr w:type="gramEnd"/>
      <w:r>
        <w:rPr>
          <w:lang w:eastAsia="ko-KR"/>
        </w:rPr>
        <w:t>()</w:t>
      </w:r>
      <w:r>
        <w:rPr>
          <w:lang w:eastAsia="ko-KR"/>
        </w:rPr>
        <w:t>로</w:t>
      </w:r>
      <w:r>
        <w:rPr>
          <w:lang w:eastAsia="ko-KR"/>
        </w:rPr>
        <w:t xml:space="preserve"> GUI </w:t>
      </w:r>
      <w:r>
        <w:rPr>
          <w:lang w:eastAsia="ko-KR"/>
        </w:rPr>
        <w:t>창을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App(r)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호출한다</w:t>
      </w:r>
      <w:r>
        <w:rPr>
          <w:lang w:eastAsia="ko-KR"/>
        </w:rPr>
        <w:t>. App.__</w:t>
      </w:r>
      <w:proofErr w:type="spellStart"/>
      <w:r>
        <w:rPr>
          <w:lang w:eastAsia="ko-KR"/>
        </w:rPr>
        <w:t>init</w:t>
      </w:r>
      <w:proofErr w:type="spellEnd"/>
      <w:r>
        <w:rPr>
          <w:lang w:eastAsia="ko-KR"/>
        </w:rPr>
        <w:t>_</w:t>
      </w:r>
      <w:proofErr w:type="gramStart"/>
      <w:r>
        <w:rPr>
          <w:lang w:eastAsia="ko-KR"/>
        </w:rPr>
        <w:t>_(</w:t>
      </w:r>
      <w:proofErr w:type="gramEnd"/>
      <w:r>
        <w:rPr>
          <w:lang w:eastAsia="ko-KR"/>
        </w:rPr>
        <w:t>)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창</w:t>
      </w:r>
      <w:r>
        <w:rPr>
          <w:lang w:eastAsia="ko-KR"/>
        </w:rPr>
        <w:t xml:space="preserve"> </w:t>
      </w:r>
      <w:r>
        <w:rPr>
          <w:lang w:eastAsia="ko-KR"/>
        </w:rPr>
        <w:t>크기를</w:t>
      </w:r>
      <w:r>
        <w:rPr>
          <w:lang w:eastAsia="ko-KR"/>
        </w:rPr>
        <w:t xml:space="preserve"> 720×540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지정하고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self.logic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self.active_player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변수를</w:t>
      </w:r>
      <w:r>
        <w:rPr>
          <w:lang w:eastAsia="ko-KR"/>
        </w:rPr>
        <w:t xml:space="preserve"> </w:t>
      </w:r>
      <w:r>
        <w:rPr>
          <w:lang w:eastAsia="ko-KR"/>
        </w:rPr>
        <w:t>초기화한다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build_id_screen</w:t>
      </w:r>
      <w:proofErr w:type="spellEnd"/>
      <w:r>
        <w:rPr>
          <w:lang w:eastAsia="ko-KR"/>
        </w:rPr>
        <w:t>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호출하여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플레이어의</w:t>
      </w:r>
      <w:r>
        <w:rPr>
          <w:lang w:eastAsia="ko-KR"/>
        </w:rPr>
        <w:t xml:space="preserve"> </w:t>
      </w:r>
      <w:r>
        <w:rPr>
          <w:lang w:eastAsia="ko-KR"/>
        </w:rPr>
        <w:t>아이디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입력창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self.e</w:t>
      </w:r>
      <w:proofErr w:type="gramEnd"/>
      <w:r>
        <w:rPr>
          <w:lang w:eastAsia="ko-KR"/>
        </w:rPr>
        <w:t>1, self.e2</w:t>
      </w:r>
      <w:r>
        <w:rPr>
          <w:lang w:eastAsia="ko-KR"/>
        </w:rPr>
        <w:t>와</w:t>
      </w:r>
      <w:r>
        <w:rPr>
          <w:lang w:eastAsia="ko-KR"/>
        </w:rPr>
        <w:t xml:space="preserve"> [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]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배치한다</w:t>
      </w:r>
      <w:r>
        <w:rPr>
          <w:lang w:eastAsia="ko-KR"/>
        </w:rPr>
        <w:t>. bind()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키보드</w:t>
      </w:r>
      <w:r>
        <w:rPr>
          <w:lang w:eastAsia="ko-KR"/>
        </w:rPr>
        <w:t xml:space="preserve"> </w:t>
      </w:r>
      <w:r>
        <w:rPr>
          <w:lang w:eastAsia="ko-KR"/>
        </w:rPr>
        <w:t>입력이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on_key</w:t>
      </w:r>
      <w:proofErr w:type="spellEnd"/>
      <w:r>
        <w:rPr>
          <w:lang w:eastAsia="ko-KR"/>
        </w:rPr>
        <w:t>()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실행되도록</w:t>
      </w:r>
      <w:r>
        <w:rPr>
          <w:lang w:eastAsia="ko-KR"/>
        </w:rPr>
        <w:t xml:space="preserve"> </w:t>
      </w:r>
      <w:r>
        <w:rPr>
          <w:lang w:eastAsia="ko-KR"/>
        </w:rPr>
        <w:t>연결하고</w:t>
      </w:r>
      <w:r>
        <w:rPr>
          <w:lang w:eastAsia="ko-KR"/>
        </w:rPr>
        <w:t>, after()</w:t>
      </w:r>
      <w:r>
        <w:rPr>
          <w:lang w:eastAsia="ko-KR"/>
        </w:rPr>
        <w:t>는</w:t>
      </w:r>
      <w:r>
        <w:rPr>
          <w:lang w:eastAsia="ko-KR"/>
        </w:rPr>
        <w:t xml:space="preserve"> 0.1</w:t>
      </w:r>
      <w:r>
        <w:rPr>
          <w:lang w:eastAsia="ko-KR"/>
        </w:rPr>
        <w:t>초마다</w:t>
      </w:r>
      <w:r>
        <w:rPr>
          <w:lang w:eastAsia="ko-KR"/>
        </w:rPr>
        <w:t xml:space="preserve"> tick()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실행되도록</w:t>
      </w:r>
      <w:r>
        <w:rPr>
          <w:lang w:eastAsia="ko-KR"/>
        </w:rPr>
        <w:t xml:space="preserve"> </w:t>
      </w:r>
      <w:r>
        <w:rPr>
          <w:lang w:eastAsia="ko-KR"/>
        </w:rPr>
        <w:t>등록한다</w:t>
      </w:r>
      <w:r>
        <w:rPr>
          <w:lang w:eastAsia="ko-KR"/>
        </w:rPr>
        <w:t xml:space="preserve">. 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r.mainloop</w:t>
      </w:r>
      <w:proofErr w:type="spellEnd"/>
      <w:proofErr w:type="gramEnd"/>
      <w:r>
        <w:rPr>
          <w:lang w:eastAsia="ko-KR"/>
        </w:rPr>
        <w:t>()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실행되면서</w:t>
      </w:r>
      <w:r>
        <w:rPr>
          <w:lang w:eastAsia="ko-KR"/>
        </w:rPr>
        <w:t xml:space="preserve"> </w:t>
      </w:r>
      <w:r>
        <w:rPr>
          <w:lang w:eastAsia="ko-KR"/>
        </w:rPr>
        <w:t>프로그램은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기다린다</w:t>
      </w:r>
      <w:r>
        <w:rPr>
          <w:lang w:eastAsia="ko-KR"/>
        </w:rPr>
        <w:t>.</w:t>
      </w:r>
    </w:p>
    <w:p w14:paraId="7EE7A6F8" w14:textId="77777777" w:rsidR="00330CF4" w:rsidRDefault="00305D52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17FD6963" w14:textId="77777777" w:rsidR="00330CF4" w:rsidRDefault="00305D52">
      <w:pPr>
        <w:rPr>
          <w:lang w:eastAsia="ko-KR"/>
        </w:rPr>
      </w:pPr>
      <w:r>
        <w:rPr>
          <w:b/>
          <w:lang w:eastAsia="ko-KR"/>
        </w:rPr>
        <w:t>게임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시작</w:t>
      </w:r>
      <w:r>
        <w:rPr>
          <w:b/>
          <w:lang w:eastAsia="ko-KR"/>
        </w:rPr>
        <w:t xml:space="preserve">: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아이디를</w:t>
      </w:r>
      <w:r>
        <w:rPr>
          <w:lang w:eastAsia="ko-KR"/>
        </w:rPr>
        <w:t xml:space="preserve"> </w:t>
      </w:r>
      <w:r>
        <w:rPr>
          <w:lang w:eastAsia="ko-KR"/>
        </w:rPr>
        <w:t>입력하고</w:t>
      </w:r>
      <w:r>
        <w:rPr>
          <w:lang w:eastAsia="ko-KR"/>
        </w:rPr>
        <w:t xml:space="preserve"> [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]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start_game</w:t>
      </w:r>
      <w:proofErr w:type="spellEnd"/>
      <w:r>
        <w:rPr>
          <w:lang w:eastAsia="ko-KR"/>
        </w:rPr>
        <w:t>()(main.py L42~L53)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실행된다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아이디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있거나</w:t>
      </w:r>
      <w:r>
        <w:rPr>
          <w:lang w:eastAsia="ko-KR"/>
        </w:rPr>
        <w:t xml:space="preserve"> </w:t>
      </w:r>
      <w:r>
        <w:rPr>
          <w:lang w:eastAsia="ko-KR"/>
        </w:rPr>
        <w:t>동일한지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GameLogic</w:t>
      </w:r>
      <w:proofErr w:type="spellEnd"/>
      <w:r>
        <w:rPr>
          <w:lang w:eastAsia="ko-KR"/>
        </w:rPr>
        <w:t>(p1, p2)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build_game_screen</w:t>
      </w:r>
      <w:proofErr w:type="spellEnd"/>
      <w:r>
        <w:rPr>
          <w:lang w:eastAsia="ko-KR"/>
        </w:rPr>
        <w:t>()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암산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출제한다</w:t>
      </w:r>
      <w:r>
        <w:rPr>
          <w:lang w:eastAsia="ko-KR"/>
        </w:rPr>
        <w:t>.</w:t>
      </w:r>
    </w:p>
    <w:p w14:paraId="6FC0C704" w14:textId="77777777" w:rsidR="00330CF4" w:rsidRDefault="00305D52">
      <w:pPr>
        <w:rPr>
          <w:lang w:eastAsia="ko-KR"/>
        </w:rPr>
      </w:pPr>
      <w:proofErr w:type="spellStart"/>
      <w:r>
        <w:rPr>
          <w:b/>
          <w:lang w:eastAsia="ko-KR"/>
        </w:rPr>
        <w:t>버저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선점과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입력</w:t>
      </w:r>
      <w:r>
        <w:rPr>
          <w:b/>
          <w:lang w:eastAsia="ko-KR"/>
        </w:rPr>
        <w:t xml:space="preserve">: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숫자키를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on_key</w:t>
      </w:r>
      <w:proofErr w:type="spellEnd"/>
      <w:r>
        <w:rPr>
          <w:lang w:eastAsia="ko-KR"/>
        </w:rPr>
        <w:t>()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실행된다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get_digits</w:t>
      </w:r>
      <w:proofErr w:type="spellEnd"/>
      <w:r>
        <w:rPr>
          <w:lang w:eastAsia="ko-KR"/>
        </w:rPr>
        <w:t>()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event.keycode</w:t>
      </w:r>
      <w:proofErr w:type="spellEnd"/>
      <w:proofErr w:type="gram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숫자열</w:t>
      </w:r>
      <w:proofErr w:type="spellEnd"/>
      <w:r>
        <w:rPr>
          <w:lang w:eastAsia="ko-KR"/>
        </w:rPr>
        <w:t>(48~57)</w:t>
      </w:r>
      <w:r>
        <w:rPr>
          <w:lang w:eastAsia="ko-KR"/>
        </w:rPr>
        <w:t>은</w:t>
      </w:r>
      <w:r>
        <w:rPr>
          <w:lang w:eastAsia="ko-KR"/>
        </w:rPr>
        <w:t xml:space="preserve"> P1, </w:t>
      </w:r>
      <w:r>
        <w:rPr>
          <w:lang w:eastAsia="ko-KR"/>
        </w:rPr>
        <w:t>우측</w:t>
      </w:r>
      <w:r>
        <w:rPr>
          <w:lang w:eastAsia="ko-KR"/>
        </w:rPr>
        <w:t xml:space="preserve"> </w:t>
      </w:r>
      <w:r>
        <w:rPr>
          <w:lang w:eastAsia="ko-KR"/>
        </w:rPr>
        <w:t>숫자패드</w:t>
      </w:r>
      <w:r>
        <w:rPr>
          <w:lang w:eastAsia="ko-KR"/>
        </w:rPr>
        <w:t>(96~105)</w:t>
      </w:r>
      <w:r>
        <w:rPr>
          <w:lang w:eastAsia="ko-KR"/>
        </w:rPr>
        <w:t>는</w:t>
      </w:r>
      <w:r>
        <w:rPr>
          <w:lang w:eastAsia="ko-KR"/>
        </w:rPr>
        <w:t xml:space="preserve"> P2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 xml:space="preserve">.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입력한</w:t>
      </w:r>
      <w:r>
        <w:rPr>
          <w:lang w:eastAsia="ko-KR"/>
        </w:rPr>
        <w:t xml:space="preserve"> </w:t>
      </w:r>
      <w:r>
        <w:rPr>
          <w:lang w:eastAsia="ko-KR"/>
        </w:rPr>
        <w:t>플레이어는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start_answe</w:t>
      </w:r>
      <w:r>
        <w:rPr>
          <w:lang w:eastAsia="ko-KR"/>
        </w:rPr>
        <w:t>r</w:t>
      </w:r>
      <w:proofErr w:type="spellEnd"/>
      <w:r>
        <w:rPr>
          <w:lang w:eastAsia="ko-KR"/>
        </w:rPr>
        <w:t>()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self.active</w:t>
      </w:r>
      <w:proofErr w:type="gramEnd"/>
      <w:r>
        <w:rPr>
          <w:lang w:eastAsia="ko-KR"/>
        </w:rPr>
        <w:t>_player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지정되고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self.ans_start</w:t>
      </w:r>
      <w:proofErr w:type="spellEnd"/>
      <w:r>
        <w:rPr>
          <w:lang w:eastAsia="ko-KR"/>
        </w:rPr>
        <w:t xml:space="preserve"> = </w:t>
      </w:r>
      <w:proofErr w:type="spellStart"/>
      <w:r>
        <w:rPr>
          <w:lang w:eastAsia="ko-KR"/>
        </w:rPr>
        <w:t>time.time</w:t>
      </w:r>
      <w:proofErr w:type="spellEnd"/>
      <w:r>
        <w:rPr>
          <w:lang w:eastAsia="ko-KR"/>
        </w:rPr>
        <w:t>()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10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제한시간이</w:t>
      </w:r>
      <w:r>
        <w:rPr>
          <w:lang w:eastAsia="ko-KR"/>
        </w:rPr>
        <w:t xml:space="preserve"> </w:t>
      </w:r>
      <w:r>
        <w:rPr>
          <w:lang w:eastAsia="ko-KR"/>
        </w:rPr>
        <w:t>시작된다</w:t>
      </w:r>
      <w:r>
        <w:rPr>
          <w:lang w:eastAsia="ko-KR"/>
        </w:rPr>
        <w:t>.</w:t>
      </w:r>
    </w:p>
    <w:p w14:paraId="519FCC4E" w14:textId="77777777" w:rsidR="00330CF4" w:rsidRDefault="00305D52">
      <w:pPr>
        <w:rPr>
          <w:lang w:eastAsia="ko-KR"/>
        </w:rPr>
      </w:pPr>
      <w:r>
        <w:rPr>
          <w:b/>
          <w:lang w:eastAsia="ko-KR"/>
        </w:rPr>
        <w:t>정답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판정과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페널티</w:t>
      </w:r>
      <w:r>
        <w:rPr>
          <w:b/>
          <w:lang w:eastAsia="ko-KR"/>
        </w:rPr>
        <w:t xml:space="preserve">: </w:t>
      </w:r>
      <w:r>
        <w:rPr>
          <w:lang w:eastAsia="ko-KR"/>
        </w:rPr>
        <w:t>Enter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submit_answer</w:t>
      </w:r>
      <w:proofErr w:type="spellEnd"/>
      <w:r>
        <w:rPr>
          <w:lang w:eastAsia="ko-KR"/>
        </w:rPr>
        <w:t>()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self.logic.check_answer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ans</w:t>
      </w:r>
      <w:proofErr w:type="spellEnd"/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rPr>
          <w:lang w:eastAsia="ko-KR"/>
        </w:rPr>
        <w:t>정답이면</w:t>
      </w:r>
      <w:r>
        <w:rPr>
          <w:lang w:eastAsia="ko-KR"/>
        </w:rPr>
        <w:t xml:space="preserve"> 1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추가되고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게임에서</w:t>
      </w:r>
      <w:r>
        <w:rPr>
          <w:lang w:eastAsia="ko-KR"/>
        </w:rPr>
        <w:t xml:space="preserve"> 2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얻으면</w:t>
      </w:r>
      <w:r>
        <w:rPr>
          <w:lang w:eastAsia="ko-KR"/>
        </w:rPr>
        <w:t xml:space="preserve"> </w:t>
      </w:r>
      <w:r>
        <w:rPr>
          <w:lang w:eastAsia="ko-KR"/>
        </w:rPr>
        <w:t>승리한다</w:t>
      </w:r>
      <w:r>
        <w:rPr>
          <w:lang w:eastAsia="ko-KR"/>
        </w:rPr>
        <w:t xml:space="preserve">. </w:t>
      </w:r>
      <w:r>
        <w:rPr>
          <w:lang w:eastAsia="ko-KR"/>
        </w:rPr>
        <w:t>오답이거나</w:t>
      </w:r>
      <w:r>
        <w:rPr>
          <w:lang w:eastAsia="ko-KR"/>
        </w:rPr>
        <w:t xml:space="preserve"> 10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제출하지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record_wrong</w:t>
      </w:r>
      <w:proofErr w:type="spellEnd"/>
      <w:r>
        <w:rPr>
          <w:lang w:eastAsia="ko-KR"/>
        </w:rPr>
        <w:t>()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호출되어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플레이어의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이</w:t>
      </w:r>
      <w:r>
        <w:rPr>
          <w:lang w:eastAsia="ko-KR"/>
        </w:rPr>
        <w:t xml:space="preserve"> 10</w:t>
      </w:r>
      <w:r>
        <w:rPr>
          <w:lang w:eastAsia="ko-KR"/>
        </w:rPr>
        <w:t>초간</w:t>
      </w:r>
      <w:r>
        <w:rPr>
          <w:lang w:eastAsia="ko-KR"/>
        </w:rPr>
        <w:t xml:space="preserve"> </w:t>
      </w:r>
      <w:r>
        <w:rPr>
          <w:lang w:eastAsia="ko-KR"/>
        </w:rPr>
        <w:t>차단된다</w:t>
      </w:r>
      <w:r>
        <w:rPr>
          <w:lang w:eastAsia="ko-KR"/>
        </w:rPr>
        <w:t>.</w:t>
      </w:r>
    </w:p>
    <w:p w14:paraId="7A6D9CE1" w14:textId="77777777" w:rsidR="00330CF4" w:rsidRDefault="00305D52">
      <w:pPr>
        <w:rPr>
          <w:lang w:eastAsia="ko-KR"/>
        </w:rPr>
      </w:pPr>
      <w:r>
        <w:rPr>
          <w:b/>
          <w:lang w:eastAsia="ko-KR"/>
        </w:rPr>
        <w:t>최종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승리와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폭죽</w:t>
      </w:r>
      <w:r>
        <w:rPr>
          <w:b/>
          <w:lang w:eastAsia="ko-KR"/>
        </w:rPr>
        <w:t xml:space="preserve">: </w:t>
      </w:r>
      <w:r>
        <w:rPr>
          <w:lang w:eastAsia="ko-KR"/>
        </w:rPr>
        <w:t>tick()</w:t>
      </w:r>
      <w:r>
        <w:rPr>
          <w:lang w:eastAsia="ko-KR"/>
        </w:rPr>
        <w:t>은</w:t>
      </w:r>
      <w:r>
        <w:rPr>
          <w:lang w:eastAsia="ko-KR"/>
        </w:rPr>
        <w:t xml:space="preserve"> 0.1</w:t>
      </w:r>
      <w:r>
        <w:rPr>
          <w:lang w:eastAsia="ko-KR"/>
        </w:rPr>
        <w:t>초마다</w:t>
      </w:r>
      <w:r>
        <w:rPr>
          <w:lang w:eastAsia="ko-KR"/>
        </w:rPr>
        <w:t xml:space="preserve"> </w:t>
      </w:r>
      <w:r>
        <w:rPr>
          <w:lang w:eastAsia="ko-KR"/>
        </w:rPr>
        <w:t>제한시간과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사이</w:t>
      </w:r>
      <w:r>
        <w:rPr>
          <w:lang w:eastAsia="ko-KR"/>
        </w:rPr>
        <w:t xml:space="preserve"> </w:t>
      </w:r>
      <w:r>
        <w:rPr>
          <w:lang w:eastAsia="ko-KR"/>
        </w:rPr>
        <w:t>대기시간을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플레이어가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경기에서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2</w:t>
      </w:r>
      <w:r>
        <w:rPr>
          <w:lang w:eastAsia="ko-KR"/>
        </w:rPr>
        <w:t>승을</w:t>
      </w:r>
      <w:r>
        <w:rPr>
          <w:lang w:eastAsia="ko-KR"/>
        </w:rPr>
        <w:t xml:space="preserve"> </w:t>
      </w:r>
      <w:r>
        <w:rPr>
          <w:lang w:eastAsia="ko-KR"/>
        </w:rPr>
        <w:t>달성하면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게임을</w:t>
      </w:r>
      <w:r>
        <w:rPr>
          <w:lang w:eastAsia="ko-KR"/>
        </w:rPr>
        <w:t xml:space="preserve"> </w:t>
      </w:r>
      <w:r>
        <w:rPr>
          <w:lang w:eastAsia="ko-KR"/>
        </w:rPr>
        <w:t>진행하지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VictoryScreen</w:t>
      </w:r>
      <w:proofErr w:type="spellEnd"/>
      <w:r>
        <w:rPr>
          <w:lang w:eastAsia="ko-KR"/>
        </w:rPr>
        <w:t>(</w:t>
      </w:r>
      <w:proofErr w:type="spellStart"/>
      <w:proofErr w:type="gramStart"/>
      <w:r>
        <w:rPr>
          <w:lang w:eastAsia="ko-KR"/>
        </w:rPr>
        <w:t>self.root</w:t>
      </w:r>
      <w:proofErr w:type="spellEnd"/>
      <w:proofErr w:type="gramEnd"/>
      <w:r>
        <w:rPr>
          <w:lang w:eastAsia="ko-KR"/>
        </w:rPr>
        <w:t>, w)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호출하여</w:t>
      </w:r>
      <w:r>
        <w:rPr>
          <w:lang w:eastAsia="ko-KR"/>
        </w:rPr>
        <w:t xml:space="preserve"> </w:t>
      </w:r>
      <w:r>
        <w:rPr>
          <w:lang w:eastAsia="ko-KR"/>
        </w:rPr>
        <w:t>승리자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폭죽</w:t>
      </w:r>
      <w:r>
        <w:rPr>
          <w:lang w:eastAsia="ko-KR"/>
        </w:rPr>
        <w:t xml:space="preserve"> </w:t>
      </w:r>
      <w:r>
        <w:rPr>
          <w:lang w:eastAsia="ko-KR"/>
        </w:rPr>
        <w:t>애니메이션을</w:t>
      </w:r>
      <w:r>
        <w:rPr>
          <w:lang w:eastAsia="ko-KR"/>
        </w:rPr>
        <w:t xml:space="preserve"> </w:t>
      </w:r>
      <w:r>
        <w:rPr>
          <w:lang w:eastAsia="ko-KR"/>
        </w:rPr>
        <w:t>출력한다</w:t>
      </w:r>
      <w:r>
        <w:rPr>
          <w:lang w:eastAsia="ko-KR"/>
        </w:rPr>
        <w:t>.</w:t>
      </w:r>
    </w:p>
    <w:p w14:paraId="5A286E0E" w14:textId="77777777" w:rsidR="00330CF4" w:rsidRDefault="00305D52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패키지의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</w:p>
    <w:p w14:paraId="5C12F4E9" w14:textId="77777777" w:rsidR="00330CF4" w:rsidRDefault="00305D52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프로젝트에서는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uv</w:t>
      </w:r>
      <w:proofErr w:type="spellEnd"/>
      <w:r>
        <w:rPr>
          <w:lang w:eastAsia="ko-KR"/>
        </w:rPr>
        <w:t xml:space="preserve"> add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</w:t>
      </w:r>
      <w:r>
        <w:rPr>
          <w:lang w:eastAsia="ko-KR"/>
        </w:rPr>
        <w:t>추가한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서드파티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패키지가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proofErr w:type="spellStart"/>
      <w:proofErr w:type="gramStart"/>
      <w:r>
        <w:rPr>
          <w:lang w:eastAsia="ko-KR"/>
        </w:rPr>
        <w:t>pyproject.toml</w:t>
      </w:r>
      <w:proofErr w:type="spellEnd"/>
      <w:proofErr w:type="gramEnd"/>
      <w:r>
        <w:rPr>
          <w:lang w:eastAsia="ko-KR"/>
        </w:rPr>
        <w:t>의</w:t>
      </w:r>
      <w:r>
        <w:rPr>
          <w:lang w:eastAsia="ko-KR"/>
        </w:rPr>
        <w:t xml:space="preserve"> dependencies = []</w:t>
      </w:r>
      <w:r>
        <w:rPr>
          <w:lang w:eastAsia="ko-KR"/>
        </w:rPr>
        <w:t>에서도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Python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라이브러리만</w:t>
      </w:r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09"/>
        <w:gridCol w:w="3511"/>
        <w:gridCol w:w="3510"/>
      </w:tblGrid>
      <w:tr w:rsidR="00330CF4" w14:paraId="58226E39" w14:textId="77777777">
        <w:trPr>
          <w:jc w:val="center"/>
        </w:trPr>
        <w:tc>
          <w:tcPr>
            <w:tcW w:w="3513" w:type="dxa"/>
          </w:tcPr>
          <w:p w14:paraId="5E4A8913" w14:textId="77777777" w:rsidR="00330CF4" w:rsidRDefault="00305D52">
            <w:proofErr w:type="spellStart"/>
            <w:r>
              <w:rPr>
                <w:sz w:val="16"/>
              </w:rPr>
              <w:t>모듈</w:t>
            </w:r>
            <w:proofErr w:type="spellEnd"/>
          </w:p>
        </w:tc>
        <w:tc>
          <w:tcPr>
            <w:tcW w:w="3513" w:type="dxa"/>
          </w:tcPr>
          <w:p w14:paraId="6C799676" w14:textId="77777777" w:rsidR="00330CF4" w:rsidRDefault="00305D52">
            <w:r>
              <w:rPr>
                <w:sz w:val="16"/>
              </w:rPr>
              <w:t>주요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역할</w:t>
            </w:r>
          </w:p>
        </w:tc>
        <w:tc>
          <w:tcPr>
            <w:tcW w:w="3513" w:type="dxa"/>
          </w:tcPr>
          <w:p w14:paraId="0F8E10AD" w14:textId="77777777" w:rsidR="00330CF4" w:rsidRDefault="00305D52">
            <w:r>
              <w:rPr>
                <w:sz w:val="16"/>
              </w:rPr>
              <w:t>없을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경우</w:t>
            </w:r>
          </w:p>
        </w:tc>
      </w:tr>
      <w:tr w:rsidR="00330CF4" w14:paraId="31EBD921" w14:textId="77777777">
        <w:trPr>
          <w:jc w:val="center"/>
        </w:trPr>
        <w:tc>
          <w:tcPr>
            <w:tcW w:w="3513" w:type="dxa"/>
          </w:tcPr>
          <w:p w14:paraId="3BEB7572" w14:textId="77777777" w:rsidR="00330CF4" w:rsidRDefault="00305D52">
            <w:r>
              <w:rPr>
                <w:sz w:val="16"/>
              </w:rPr>
              <w:t>tkinter</w:t>
            </w:r>
          </w:p>
        </w:tc>
        <w:tc>
          <w:tcPr>
            <w:tcW w:w="3513" w:type="dxa"/>
          </w:tcPr>
          <w:p w14:paraId="5305701A" w14:textId="77777777" w:rsidR="00330CF4" w:rsidRDefault="00305D52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GUI </w:t>
            </w:r>
            <w:r>
              <w:rPr>
                <w:sz w:val="16"/>
                <w:lang w:eastAsia="ko-KR"/>
              </w:rPr>
              <w:t>창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버튼</w:t>
            </w:r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입력창</w:t>
            </w:r>
            <w:proofErr w:type="spellEnd"/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이벤트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폭죽</w:t>
            </w:r>
            <w:r>
              <w:rPr>
                <w:sz w:val="16"/>
                <w:lang w:eastAsia="ko-KR"/>
              </w:rPr>
              <w:t xml:space="preserve"> Canvas </w:t>
            </w:r>
            <w:r>
              <w:rPr>
                <w:sz w:val="16"/>
                <w:lang w:eastAsia="ko-KR"/>
              </w:rPr>
              <w:t>구현</w:t>
            </w:r>
          </w:p>
        </w:tc>
        <w:tc>
          <w:tcPr>
            <w:tcW w:w="3513" w:type="dxa"/>
          </w:tcPr>
          <w:p w14:paraId="12AA7F8C" w14:textId="77777777" w:rsidR="00330CF4" w:rsidRDefault="00305D52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GUI</w:t>
            </w:r>
            <w:r>
              <w:rPr>
                <w:sz w:val="16"/>
                <w:lang w:eastAsia="ko-KR"/>
              </w:rPr>
              <w:t>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시각적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상호작용을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실행할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</w:p>
        </w:tc>
      </w:tr>
      <w:tr w:rsidR="00330CF4" w14:paraId="5A2B4E48" w14:textId="77777777">
        <w:trPr>
          <w:jc w:val="center"/>
        </w:trPr>
        <w:tc>
          <w:tcPr>
            <w:tcW w:w="3513" w:type="dxa"/>
          </w:tcPr>
          <w:p w14:paraId="3FF59477" w14:textId="77777777" w:rsidR="00330CF4" w:rsidRDefault="00305D52">
            <w:r>
              <w:rPr>
                <w:sz w:val="16"/>
              </w:rPr>
              <w:lastRenderedPageBreak/>
              <w:t>time</w:t>
            </w:r>
          </w:p>
        </w:tc>
        <w:tc>
          <w:tcPr>
            <w:tcW w:w="3513" w:type="dxa"/>
          </w:tcPr>
          <w:p w14:paraId="4B4D6C07" w14:textId="77777777" w:rsidR="00330CF4" w:rsidRDefault="00305D52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답변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제한시간</w:t>
            </w:r>
            <w:r>
              <w:rPr>
                <w:sz w:val="16"/>
                <w:lang w:eastAsia="ko-KR"/>
              </w:rPr>
              <w:t>, 10</w:t>
            </w:r>
            <w:r>
              <w:rPr>
                <w:sz w:val="16"/>
                <w:lang w:eastAsia="ko-KR"/>
              </w:rPr>
              <w:t>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페널티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게임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대기시간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계산</w:t>
            </w:r>
          </w:p>
        </w:tc>
        <w:tc>
          <w:tcPr>
            <w:tcW w:w="3513" w:type="dxa"/>
          </w:tcPr>
          <w:p w14:paraId="7436175D" w14:textId="77777777" w:rsidR="00330CF4" w:rsidRDefault="00305D52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페널티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처리가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불가능</w:t>
            </w:r>
          </w:p>
        </w:tc>
      </w:tr>
      <w:tr w:rsidR="00330CF4" w14:paraId="65E9A6C3" w14:textId="77777777">
        <w:trPr>
          <w:jc w:val="center"/>
        </w:trPr>
        <w:tc>
          <w:tcPr>
            <w:tcW w:w="3513" w:type="dxa"/>
          </w:tcPr>
          <w:p w14:paraId="4A6717F7" w14:textId="77777777" w:rsidR="00330CF4" w:rsidRDefault="00305D52">
            <w:r>
              <w:rPr>
                <w:sz w:val="16"/>
              </w:rPr>
              <w:t>random</w:t>
            </w:r>
          </w:p>
        </w:tc>
        <w:tc>
          <w:tcPr>
            <w:tcW w:w="3513" w:type="dxa"/>
          </w:tcPr>
          <w:p w14:paraId="700F4993" w14:textId="77777777" w:rsidR="00330CF4" w:rsidRDefault="00305D52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암산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암기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소수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합성수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문제와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폭죽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위치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움직임의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난수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</w:p>
        </w:tc>
        <w:tc>
          <w:tcPr>
            <w:tcW w:w="3513" w:type="dxa"/>
          </w:tcPr>
          <w:p w14:paraId="15868D5B" w14:textId="77777777" w:rsidR="00330CF4" w:rsidRDefault="00305D52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무작위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출제와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다양한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폭죽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효과가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불가능</w:t>
            </w:r>
          </w:p>
        </w:tc>
      </w:tr>
      <w:tr w:rsidR="00330CF4" w14:paraId="612768EF" w14:textId="77777777">
        <w:trPr>
          <w:jc w:val="center"/>
        </w:trPr>
        <w:tc>
          <w:tcPr>
            <w:tcW w:w="3513" w:type="dxa"/>
          </w:tcPr>
          <w:p w14:paraId="4FAF645A" w14:textId="77777777" w:rsidR="00330CF4" w:rsidRDefault="00305D52">
            <w:proofErr w:type="spellStart"/>
            <w:r>
              <w:rPr>
                <w:sz w:val="16"/>
              </w:rPr>
              <w:t>os</w:t>
            </w:r>
            <w:proofErr w:type="spellEnd"/>
          </w:p>
        </w:tc>
        <w:tc>
          <w:tcPr>
            <w:tcW w:w="3513" w:type="dxa"/>
          </w:tcPr>
          <w:p w14:paraId="16A99E8C" w14:textId="77777777" w:rsidR="00330CF4" w:rsidRDefault="00305D52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TEST_MODE </w:t>
            </w:r>
            <w:r>
              <w:rPr>
                <w:sz w:val="16"/>
                <w:lang w:eastAsia="ko-KR"/>
              </w:rPr>
              <w:t>환경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변수를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확인하여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테스트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대기시간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단축</w:t>
            </w:r>
          </w:p>
        </w:tc>
        <w:tc>
          <w:tcPr>
            <w:tcW w:w="3513" w:type="dxa"/>
          </w:tcPr>
          <w:p w14:paraId="04343023" w14:textId="77777777" w:rsidR="00330CF4" w:rsidRDefault="00305D52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테스트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환경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불가능</w:t>
            </w:r>
          </w:p>
        </w:tc>
      </w:tr>
    </w:tbl>
    <w:p w14:paraId="3FF177D5" w14:textId="77777777" w:rsidR="00330CF4" w:rsidRDefault="00305D52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Python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라이브러리만으로</w:t>
      </w:r>
      <w:r>
        <w:rPr>
          <w:lang w:eastAsia="ko-KR"/>
        </w:rPr>
        <w:t xml:space="preserve"> GUI,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애니메이션을</w:t>
      </w:r>
      <w:r>
        <w:rPr>
          <w:lang w:eastAsia="ko-KR"/>
        </w:rPr>
        <w:t xml:space="preserve"> </w:t>
      </w:r>
      <w:r>
        <w:rPr>
          <w:lang w:eastAsia="ko-KR"/>
        </w:rPr>
        <w:t>구현하였다</w:t>
      </w:r>
      <w:r>
        <w:rPr>
          <w:lang w:eastAsia="ko-KR"/>
        </w:rPr>
        <w:t>.</w:t>
      </w:r>
    </w:p>
    <w:sectPr w:rsidR="00330CF4" w:rsidSect="00034616">
      <w:footerReference w:type="default" r:id="rId8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3BA4E" w14:textId="77777777" w:rsidR="00305D52" w:rsidRDefault="00305D52">
      <w:pPr>
        <w:spacing w:after="0" w:line="240" w:lineRule="auto"/>
      </w:pPr>
      <w:r>
        <w:separator/>
      </w:r>
    </w:p>
  </w:endnote>
  <w:endnote w:type="continuationSeparator" w:id="0">
    <w:p w14:paraId="73C641D2" w14:textId="77777777" w:rsidR="00305D52" w:rsidRDefault="00305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13245" w14:textId="77777777" w:rsidR="00330CF4" w:rsidRDefault="00305D52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96250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240DD" w14:textId="77777777" w:rsidR="00305D52" w:rsidRDefault="00305D52">
      <w:pPr>
        <w:spacing w:after="0" w:line="240" w:lineRule="auto"/>
      </w:pPr>
      <w:r>
        <w:separator/>
      </w:r>
    </w:p>
  </w:footnote>
  <w:footnote w:type="continuationSeparator" w:id="0">
    <w:p w14:paraId="1E9F316B" w14:textId="77777777" w:rsidR="00305D52" w:rsidRDefault="00305D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832639">
    <w:abstractNumId w:val="8"/>
  </w:num>
  <w:num w:numId="2" w16cid:durableId="2135756721">
    <w:abstractNumId w:val="6"/>
  </w:num>
  <w:num w:numId="3" w16cid:durableId="457408073">
    <w:abstractNumId w:val="5"/>
  </w:num>
  <w:num w:numId="4" w16cid:durableId="260921157">
    <w:abstractNumId w:val="4"/>
  </w:num>
  <w:num w:numId="5" w16cid:durableId="959340844">
    <w:abstractNumId w:val="7"/>
  </w:num>
  <w:num w:numId="6" w16cid:durableId="1172722851">
    <w:abstractNumId w:val="3"/>
  </w:num>
  <w:num w:numId="7" w16cid:durableId="1805390475">
    <w:abstractNumId w:val="2"/>
  </w:num>
  <w:num w:numId="8" w16cid:durableId="1639189502">
    <w:abstractNumId w:val="1"/>
  </w:num>
  <w:num w:numId="9" w16cid:durableId="196989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5D52"/>
    <w:rsid w:val="00326F90"/>
    <w:rsid w:val="00330CF4"/>
    <w:rsid w:val="006D2CED"/>
    <w:rsid w:val="009625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0D024"/>
  <w14:defaultImageDpi w14:val="300"/>
  <w15:docId w15:val="{F150D1C3-F248-4E17-B847-EAB2B744C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529</Words>
  <Characters>3020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정민 윤</cp:lastModifiedBy>
  <cp:revision>2</cp:revision>
  <dcterms:created xsi:type="dcterms:W3CDTF">2026-10-06T19:34:00Z</dcterms:created>
  <dcterms:modified xsi:type="dcterms:W3CDTF">2026-10-06T19:34:00Z</dcterms:modified>
  <cp:category/>
</cp:coreProperties>
</file>